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ED6A" w14:textId="77777777" w:rsidR="00646B60" w:rsidRDefault="00000000">
      <w:pPr>
        <w:jc w:val="center"/>
      </w:pPr>
      <w:r>
        <w:rPr>
          <w:b/>
          <w:sz w:val="32"/>
        </w:rPr>
        <w:t>Amod Shukla</w:t>
      </w:r>
    </w:p>
    <w:p w14:paraId="4E3AD905" w14:textId="77777777" w:rsidR="00646B60" w:rsidRDefault="00000000">
      <w:pPr>
        <w:spacing w:after="120"/>
        <w:jc w:val="center"/>
      </w:pPr>
      <w:r>
        <w:t>📞 7355785650 | ✉️ amodhanu108@gmail.com | 📍 Gorakhpur, Uttar Pradesh, India</w:t>
      </w:r>
    </w:p>
    <w:p w14:paraId="42A462AB" w14:textId="77777777" w:rsidR="00646B60" w:rsidRDefault="00000000">
      <w:pPr>
        <w:jc w:val="center"/>
      </w:pPr>
      <w:r>
        <w:t>───────────────────────────────────────────────</w:t>
      </w:r>
    </w:p>
    <w:p w14:paraId="376A0965" w14:textId="0C3430A3" w:rsidR="00646B60" w:rsidRPr="002C2D03" w:rsidRDefault="00000000">
      <w:pPr>
        <w:pStyle w:val="Heading2"/>
        <w:rPr>
          <w:u w:val="single"/>
        </w:rPr>
      </w:pPr>
      <w:r w:rsidRPr="002C2D03">
        <w:rPr>
          <w:u w:val="single"/>
        </w:rPr>
        <w:t>Career Objective</w:t>
      </w:r>
      <w:r w:rsidR="002C2D03">
        <w:rPr>
          <w:u w:val="single"/>
        </w:rPr>
        <w:t>-</w:t>
      </w:r>
    </w:p>
    <w:p w14:paraId="79F74845" w14:textId="152DA163" w:rsidR="00646B60" w:rsidRDefault="00000000">
      <w:r>
        <w:t xml:space="preserve">Motivated and detail-oriented </w:t>
      </w:r>
      <w:proofErr w:type="spellStart"/>
      <w:proofErr w:type="gramStart"/>
      <w:r>
        <w:t>B.Tech</w:t>
      </w:r>
      <w:proofErr w:type="spellEnd"/>
      <w:proofErr w:type="gramEnd"/>
      <w:r>
        <w:t xml:space="preserve"> 4th-year </w:t>
      </w:r>
      <w:r w:rsidR="00207BE8">
        <w:t xml:space="preserve">Information Technology </w:t>
      </w:r>
      <w:r>
        <w:t>student from School of Engineering and Technology</w:t>
      </w:r>
      <w:r w:rsidR="00207BE8">
        <w:t xml:space="preserve"> (</w:t>
      </w:r>
      <w:r>
        <w:t>Kanpur University</w:t>
      </w:r>
      <w:r w:rsidR="00207BE8">
        <w:t>)</w:t>
      </w:r>
      <w:r>
        <w:t>, seeking an opportunity to apply my programming, database management, and problem-solving skills in a dynamic software development environment.</w:t>
      </w:r>
    </w:p>
    <w:p w14:paraId="1E9C8471" w14:textId="0D08123F" w:rsidR="00646B60" w:rsidRPr="002C2D03" w:rsidRDefault="00000000">
      <w:pPr>
        <w:pStyle w:val="Heading2"/>
        <w:rPr>
          <w:u w:val="single"/>
        </w:rPr>
      </w:pPr>
      <w:r w:rsidRPr="002C2D03">
        <w:rPr>
          <w:u w:val="single"/>
        </w:rPr>
        <w:t>Education</w:t>
      </w:r>
      <w:r w:rsidR="002C2D03">
        <w:rPr>
          <w:u w:val="single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6"/>
        <w:gridCol w:w="2625"/>
        <w:gridCol w:w="2626"/>
      </w:tblGrid>
      <w:tr w:rsidR="00646B60" w14:paraId="07BA3015" w14:textId="77777777">
        <w:tc>
          <w:tcPr>
            <w:tcW w:w="2628" w:type="dxa"/>
          </w:tcPr>
          <w:p w14:paraId="7591A2D0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Qualification</w:t>
            </w:r>
          </w:p>
        </w:tc>
        <w:tc>
          <w:tcPr>
            <w:tcW w:w="2628" w:type="dxa"/>
          </w:tcPr>
          <w:p w14:paraId="6F1FF581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Institution</w:t>
            </w:r>
          </w:p>
        </w:tc>
        <w:tc>
          <w:tcPr>
            <w:tcW w:w="2628" w:type="dxa"/>
          </w:tcPr>
          <w:p w14:paraId="381A3E17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Year</w:t>
            </w:r>
          </w:p>
        </w:tc>
        <w:tc>
          <w:tcPr>
            <w:tcW w:w="2628" w:type="dxa"/>
          </w:tcPr>
          <w:p w14:paraId="61CCC54E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Percentage</w:t>
            </w:r>
          </w:p>
        </w:tc>
      </w:tr>
      <w:tr w:rsidR="00646B60" w14:paraId="7DA514B5" w14:textId="77777777">
        <w:tc>
          <w:tcPr>
            <w:tcW w:w="2628" w:type="dxa"/>
          </w:tcPr>
          <w:p w14:paraId="0CD35AF1" w14:textId="77777777" w:rsidR="00646B60" w:rsidRPr="004D0D33" w:rsidRDefault="00000000">
            <w:pPr>
              <w:rPr>
                <w:sz w:val="20"/>
                <w:szCs w:val="20"/>
              </w:rPr>
            </w:pPr>
            <w:proofErr w:type="gramStart"/>
            <w:r w:rsidRPr="004D0D33">
              <w:rPr>
                <w:sz w:val="20"/>
                <w:szCs w:val="20"/>
              </w:rPr>
              <w:t>B.Tech</w:t>
            </w:r>
            <w:proofErr w:type="gramEnd"/>
            <w:r w:rsidRPr="004D0D33">
              <w:rPr>
                <w:sz w:val="20"/>
                <w:szCs w:val="20"/>
              </w:rPr>
              <w:t xml:space="preserve"> (CSE)</w:t>
            </w:r>
          </w:p>
        </w:tc>
        <w:tc>
          <w:tcPr>
            <w:tcW w:w="2628" w:type="dxa"/>
          </w:tcPr>
          <w:p w14:paraId="235483B4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School of Engineering and Technology, Kanpur (Kanpur University)</w:t>
            </w:r>
          </w:p>
        </w:tc>
        <w:tc>
          <w:tcPr>
            <w:tcW w:w="2628" w:type="dxa"/>
          </w:tcPr>
          <w:p w14:paraId="7C4D540C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2022–Present</w:t>
            </w:r>
          </w:p>
        </w:tc>
        <w:tc>
          <w:tcPr>
            <w:tcW w:w="2628" w:type="dxa"/>
          </w:tcPr>
          <w:p w14:paraId="3D9E5163" w14:textId="34733009" w:rsidR="00646B60" w:rsidRPr="004D0D33" w:rsidRDefault="00207BE8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7.5</w:t>
            </w:r>
            <w:r w:rsidR="00EC0780" w:rsidRPr="004D0D33">
              <w:rPr>
                <w:sz w:val="20"/>
                <w:szCs w:val="20"/>
              </w:rPr>
              <w:t>1</w:t>
            </w:r>
            <w:r w:rsidRPr="004D0D33">
              <w:rPr>
                <w:sz w:val="20"/>
                <w:szCs w:val="20"/>
              </w:rPr>
              <w:t xml:space="preserve"> </w:t>
            </w:r>
            <w:proofErr w:type="spellStart"/>
            <w:r w:rsidRPr="004D0D33">
              <w:rPr>
                <w:sz w:val="20"/>
                <w:szCs w:val="20"/>
              </w:rPr>
              <w:t>Cgpa</w:t>
            </w:r>
            <w:proofErr w:type="spellEnd"/>
          </w:p>
        </w:tc>
      </w:tr>
      <w:tr w:rsidR="00646B60" w14:paraId="4DD74E3A" w14:textId="77777777">
        <w:tc>
          <w:tcPr>
            <w:tcW w:w="2628" w:type="dxa"/>
          </w:tcPr>
          <w:p w14:paraId="41186A7A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Class XII</w:t>
            </w:r>
          </w:p>
        </w:tc>
        <w:tc>
          <w:tcPr>
            <w:tcW w:w="2628" w:type="dxa"/>
          </w:tcPr>
          <w:p w14:paraId="60B99493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G.N. National Public School, Gorakhpur</w:t>
            </w:r>
          </w:p>
        </w:tc>
        <w:tc>
          <w:tcPr>
            <w:tcW w:w="2628" w:type="dxa"/>
          </w:tcPr>
          <w:p w14:paraId="4A85A577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2021</w:t>
            </w:r>
          </w:p>
        </w:tc>
        <w:tc>
          <w:tcPr>
            <w:tcW w:w="2628" w:type="dxa"/>
          </w:tcPr>
          <w:p w14:paraId="0429ACD0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91.6%</w:t>
            </w:r>
          </w:p>
        </w:tc>
      </w:tr>
      <w:tr w:rsidR="00646B60" w14:paraId="2313E443" w14:textId="77777777">
        <w:tc>
          <w:tcPr>
            <w:tcW w:w="2628" w:type="dxa"/>
          </w:tcPr>
          <w:p w14:paraId="57E0D66B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Class X</w:t>
            </w:r>
          </w:p>
        </w:tc>
        <w:tc>
          <w:tcPr>
            <w:tcW w:w="2628" w:type="dxa"/>
          </w:tcPr>
          <w:p w14:paraId="678EAE6B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Saraswati Shishu Mandir Sr. Sec. School, Gorakhpur</w:t>
            </w:r>
          </w:p>
        </w:tc>
        <w:tc>
          <w:tcPr>
            <w:tcW w:w="2628" w:type="dxa"/>
          </w:tcPr>
          <w:p w14:paraId="67C6401F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2019</w:t>
            </w:r>
          </w:p>
        </w:tc>
        <w:tc>
          <w:tcPr>
            <w:tcW w:w="2628" w:type="dxa"/>
          </w:tcPr>
          <w:p w14:paraId="3B96CBC4" w14:textId="77777777" w:rsidR="00646B60" w:rsidRPr="004D0D33" w:rsidRDefault="00000000">
            <w:pPr>
              <w:rPr>
                <w:sz w:val="20"/>
                <w:szCs w:val="20"/>
              </w:rPr>
            </w:pPr>
            <w:r w:rsidRPr="004D0D33">
              <w:rPr>
                <w:sz w:val="20"/>
                <w:szCs w:val="20"/>
              </w:rPr>
              <w:t>91%</w:t>
            </w:r>
          </w:p>
        </w:tc>
      </w:tr>
    </w:tbl>
    <w:p w14:paraId="4D28B1CF" w14:textId="09B0BEA0" w:rsidR="00646B60" w:rsidRPr="002C2D03" w:rsidRDefault="00000000">
      <w:pPr>
        <w:pStyle w:val="Heading2"/>
        <w:rPr>
          <w:u w:val="single"/>
        </w:rPr>
      </w:pPr>
      <w:r w:rsidRPr="002C2D03">
        <w:rPr>
          <w:u w:val="single"/>
        </w:rPr>
        <w:t>Technical Skills</w:t>
      </w:r>
      <w:r w:rsidR="002C2D03">
        <w:rPr>
          <w:u w:val="single"/>
        </w:rPr>
        <w:t>-</w:t>
      </w:r>
    </w:p>
    <w:p w14:paraId="2D3A3960" w14:textId="77777777" w:rsidR="00646B60" w:rsidRDefault="00000000">
      <w:r>
        <w:t>• Programming Languages: C (with Data Structures &amp; Algorithms)</w:t>
      </w:r>
    </w:p>
    <w:p w14:paraId="2DB7F649" w14:textId="77777777" w:rsidR="00646B60" w:rsidRDefault="00000000">
      <w:r>
        <w:t>• Database Management: MySQL</w:t>
      </w:r>
    </w:p>
    <w:p w14:paraId="05702344" w14:textId="2443FDA6" w:rsidR="00646B60" w:rsidRDefault="00000000">
      <w:r>
        <w:t>• Core Subjects: DBMS, Operating Systems, Computer Networks</w:t>
      </w:r>
    </w:p>
    <w:p w14:paraId="3A05ABE3" w14:textId="77777777" w:rsidR="00646B60" w:rsidRDefault="00000000">
      <w:r>
        <w:t>• Tools &amp; Platforms: VS Code, MySQL Workbench, GitHub</w:t>
      </w:r>
    </w:p>
    <w:p w14:paraId="06A0088C" w14:textId="5C8DBB64" w:rsidR="00646B60" w:rsidRPr="002C2D03" w:rsidRDefault="00000000">
      <w:pPr>
        <w:pStyle w:val="Heading2"/>
        <w:rPr>
          <w:u w:val="single"/>
        </w:rPr>
      </w:pPr>
      <w:r w:rsidRPr="002C2D03">
        <w:rPr>
          <w:u w:val="single"/>
        </w:rPr>
        <w:t>Academic Projects</w:t>
      </w:r>
      <w:r w:rsidR="002C2D03">
        <w:rPr>
          <w:u w:val="single"/>
        </w:rPr>
        <w:t>-</w:t>
      </w:r>
    </w:p>
    <w:p w14:paraId="4474979C" w14:textId="77777777" w:rsidR="00646B60" w:rsidRDefault="00000000">
      <w:r>
        <w:t>• Mini Database Management System (C + MySQL): Developed a console-based student record management system with CRUD operations integrated using MySQL.</w:t>
      </w:r>
    </w:p>
    <w:p w14:paraId="47E910B7" w14:textId="77777777" w:rsidR="00646B60" w:rsidRDefault="00000000">
      <w:r>
        <w:t>• Data Structures Implementation in C: Created stack, queue, linked list, and binary tree programs focusing on efficiency and algorithmic understanding.</w:t>
      </w:r>
    </w:p>
    <w:p w14:paraId="53331C8A" w14:textId="445ADF2B" w:rsidR="00646B60" w:rsidRPr="002C2D03" w:rsidRDefault="00000000">
      <w:pPr>
        <w:pStyle w:val="Heading2"/>
        <w:rPr>
          <w:u w:val="single"/>
        </w:rPr>
      </w:pPr>
      <w:r w:rsidRPr="002C2D03">
        <w:rPr>
          <w:u w:val="single"/>
        </w:rPr>
        <w:t>Achievements</w:t>
      </w:r>
      <w:r w:rsidR="002C2D03">
        <w:rPr>
          <w:u w:val="single"/>
        </w:rPr>
        <w:t>-</w:t>
      </w:r>
    </w:p>
    <w:p w14:paraId="6ADAAEB9" w14:textId="77777777" w:rsidR="00646B60" w:rsidRDefault="00000000">
      <w:r>
        <w:t>• Scored 91.6% in Class 12th and 91% in Class 10th.</w:t>
      </w:r>
    </w:p>
    <w:p w14:paraId="626DF22E" w14:textId="77777777" w:rsidR="00646B60" w:rsidRDefault="00000000">
      <w:r>
        <w:t>• Participated in coding competitions and technical workshops.</w:t>
      </w:r>
    </w:p>
    <w:p w14:paraId="2EF0BC08" w14:textId="6D30476A" w:rsidR="00646B60" w:rsidRPr="002C2D03" w:rsidRDefault="00000000">
      <w:pPr>
        <w:pStyle w:val="Heading2"/>
        <w:rPr>
          <w:u w:val="single"/>
        </w:rPr>
      </w:pPr>
      <w:r w:rsidRPr="002C2D03">
        <w:rPr>
          <w:u w:val="single"/>
        </w:rPr>
        <w:t>Strengths</w:t>
      </w:r>
      <w:r w:rsidR="002C2D03">
        <w:rPr>
          <w:u w:val="single"/>
        </w:rPr>
        <w:t>-</w:t>
      </w:r>
    </w:p>
    <w:p w14:paraId="646A5945" w14:textId="77777777" w:rsidR="00646B60" w:rsidRDefault="00000000">
      <w:r>
        <w:t>• Logical and analytical problem-solving ability</w:t>
      </w:r>
    </w:p>
    <w:p w14:paraId="5EEF8827" w14:textId="77777777" w:rsidR="00646B60" w:rsidRDefault="00000000">
      <w:r>
        <w:t>• Quick learner and adaptable to new technologies</w:t>
      </w:r>
    </w:p>
    <w:p w14:paraId="26472313" w14:textId="77777777" w:rsidR="00646B60" w:rsidRDefault="00000000">
      <w:r>
        <w:t>• Team player with effective communication skills</w:t>
      </w:r>
    </w:p>
    <w:p w14:paraId="121960C1" w14:textId="7030A2B1" w:rsidR="00646B60" w:rsidRPr="002C2D03" w:rsidRDefault="00000000">
      <w:pPr>
        <w:pStyle w:val="Heading2"/>
        <w:rPr>
          <w:u w:val="single"/>
        </w:rPr>
      </w:pPr>
      <w:r w:rsidRPr="002C2D03">
        <w:rPr>
          <w:u w:val="single"/>
        </w:rPr>
        <w:t>Interests</w:t>
      </w:r>
      <w:r w:rsidR="002C2D03">
        <w:rPr>
          <w:u w:val="single"/>
        </w:rPr>
        <w:t>-</w:t>
      </w:r>
    </w:p>
    <w:p w14:paraId="72A17F36" w14:textId="77777777" w:rsidR="00646B60" w:rsidRDefault="00000000">
      <w:r>
        <w:t>Coding | Problem Solving | Learning New Technologies | Reading Tech Blogs</w:t>
      </w:r>
    </w:p>
    <w:sectPr w:rsidR="00646B60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382740">
    <w:abstractNumId w:val="8"/>
  </w:num>
  <w:num w:numId="2" w16cid:durableId="504442061">
    <w:abstractNumId w:val="6"/>
  </w:num>
  <w:num w:numId="3" w16cid:durableId="388849639">
    <w:abstractNumId w:val="5"/>
  </w:num>
  <w:num w:numId="4" w16cid:durableId="1942906721">
    <w:abstractNumId w:val="4"/>
  </w:num>
  <w:num w:numId="5" w16cid:durableId="609431511">
    <w:abstractNumId w:val="7"/>
  </w:num>
  <w:num w:numId="6" w16cid:durableId="192379787">
    <w:abstractNumId w:val="3"/>
  </w:num>
  <w:num w:numId="7" w16cid:durableId="1625454756">
    <w:abstractNumId w:val="2"/>
  </w:num>
  <w:num w:numId="8" w16cid:durableId="1582645237">
    <w:abstractNumId w:val="1"/>
  </w:num>
  <w:num w:numId="9" w16cid:durableId="43444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4E"/>
    <w:rsid w:val="0006063C"/>
    <w:rsid w:val="0015074B"/>
    <w:rsid w:val="00207BE8"/>
    <w:rsid w:val="0029639D"/>
    <w:rsid w:val="002C2D03"/>
    <w:rsid w:val="00326F90"/>
    <w:rsid w:val="004D0D33"/>
    <w:rsid w:val="00646B60"/>
    <w:rsid w:val="00AA1D8D"/>
    <w:rsid w:val="00B47730"/>
    <w:rsid w:val="00CB0664"/>
    <w:rsid w:val="00EC07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56F05"/>
  <w14:defaultImageDpi w14:val="300"/>
  <w15:docId w15:val="{21CD5F0C-DC01-4F61-962A-9F32D451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Amod shukla</cp:lastModifiedBy>
  <cp:revision>5</cp:revision>
  <dcterms:created xsi:type="dcterms:W3CDTF">2025-10-28T05:36:00Z</dcterms:created>
  <dcterms:modified xsi:type="dcterms:W3CDTF">2025-10-28T05:47:00Z</dcterms:modified>
  <cp:category/>
</cp:coreProperties>
</file>